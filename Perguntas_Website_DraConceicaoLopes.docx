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3DDFFE" w14:textId="77777777" w:rsidR="002A21B4" w:rsidRPr="00B20690" w:rsidRDefault="002A21B4">
      <w:pPr>
        <w:spacing w:after="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703"/>
        <w:gridCol w:w="4703"/>
      </w:tblGrid>
      <w:tr w:rsidR="002A21B4" w:rsidRPr="00B20690" w14:paraId="7C6D334D" w14:textId="77777777">
        <w:tc>
          <w:tcPr>
            <w:tcW w:w="4703" w:type="dxa"/>
            <w:shd w:val="clear" w:color="auto" w:fill="78572B"/>
          </w:tcPr>
          <w:p w14:paraId="51C6E099" w14:textId="77777777" w:rsidR="002A21B4" w:rsidRPr="00B20690" w:rsidRDefault="00000000">
            <w:r w:rsidRPr="00B20690">
              <w:t xml:space="preserve"> </w:t>
            </w:r>
          </w:p>
        </w:tc>
        <w:tc>
          <w:tcPr>
            <w:tcW w:w="4703" w:type="dxa"/>
            <w:shd w:val="clear" w:color="auto" w:fill="1A1714"/>
          </w:tcPr>
          <w:p w14:paraId="55A338CE" w14:textId="77777777" w:rsidR="002A21B4" w:rsidRPr="00B20690" w:rsidRDefault="00000000">
            <w:pPr>
              <w:spacing w:before="200" w:after="80"/>
              <w:ind w:left="283"/>
            </w:pPr>
            <w:r w:rsidRPr="00B20690">
              <w:rPr>
                <w:b/>
                <w:color w:val="FFFFFF"/>
                <w:sz w:val="32"/>
              </w:rPr>
              <w:t>Informações Necessárias para o Website</w:t>
            </w:r>
          </w:p>
          <w:p w14:paraId="71C70DE6" w14:textId="1DDBF8A7" w:rsidR="002A21B4" w:rsidRPr="00B20690" w:rsidRDefault="00000000">
            <w:pPr>
              <w:ind w:left="283"/>
            </w:pPr>
            <w:r w:rsidRPr="00B20690">
              <w:rPr>
                <w:color w:val="A18A6A"/>
                <w:sz w:val="18"/>
              </w:rPr>
              <w:t xml:space="preserve">Dra. Conceição </w:t>
            </w:r>
            <w:proofErr w:type="gramStart"/>
            <w:r w:rsidRPr="00B20690">
              <w:rPr>
                <w:color w:val="A18A6A"/>
                <w:sz w:val="18"/>
              </w:rPr>
              <w:t>Lopes  ·</w:t>
            </w:r>
            <w:proofErr w:type="gramEnd"/>
            <w:r w:rsidRPr="00B20690">
              <w:rPr>
                <w:color w:val="A18A6A"/>
                <w:sz w:val="18"/>
              </w:rPr>
              <w:t xml:space="preserve">  </w:t>
            </w:r>
            <w:proofErr w:type="gramStart"/>
            <w:r w:rsidRPr="00B20690">
              <w:rPr>
                <w:color w:val="A18A6A"/>
                <w:sz w:val="18"/>
              </w:rPr>
              <w:t>Website  ·</w:t>
            </w:r>
            <w:proofErr w:type="gramEnd"/>
            <w:r w:rsidRPr="00B20690">
              <w:rPr>
                <w:color w:val="A18A6A"/>
                <w:sz w:val="18"/>
              </w:rPr>
              <w:t xml:space="preserve">  202</w:t>
            </w:r>
            <w:r w:rsidR="00B20690" w:rsidRPr="00B20690">
              <w:rPr>
                <w:color w:val="A18A6A"/>
                <w:sz w:val="18"/>
              </w:rPr>
              <w:t>6</w:t>
            </w:r>
          </w:p>
        </w:tc>
      </w:tr>
    </w:tbl>
    <w:p w14:paraId="04560FD5" w14:textId="77777777" w:rsidR="002A21B4" w:rsidRPr="00B20690" w:rsidRDefault="002A21B4"/>
    <w:p w14:paraId="74A9FF6B" w14:textId="77777777" w:rsidR="002A21B4" w:rsidRPr="00B20690" w:rsidRDefault="00000000">
      <w:pPr>
        <w:spacing w:after="80"/>
      </w:pPr>
      <w:proofErr w:type="gramStart"/>
      <w:r w:rsidRPr="00B20690">
        <w:rPr>
          <w:b/>
          <w:color w:val="1A1714"/>
          <w:sz w:val="21"/>
        </w:rPr>
        <w:t>Olá</w:t>
      </w:r>
      <w:proofErr w:type="gramEnd"/>
      <w:r w:rsidRPr="00B20690">
        <w:rPr>
          <w:b/>
          <w:color w:val="1A1714"/>
          <w:sz w:val="21"/>
        </w:rPr>
        <w:t xml:space="preserve"> Dra. Conceição,</w:t>
      </w:r>
    </w:p>
    <w:p w14:paraId="38B8B00C" w14:textId="77777777" w:rsidR="002A21B4" w:rsidRPr="00B20690" w:rsidRDefault="00000000">
      <w:pPr>
        <w:spacing w:after="80"/>
      </w:pPr>
      <w:r w:rsidRPr="00B20690">
        <w:rPr>
          <w:color w:val="6B7280"/>
          <w:sz w:val="21"/>
        </w:rPr>
        <w:t xml:space="preserve">Para podermos finalizar o website, precisamos da sua ajuda com algumas decisões pontuais. Cada ponto tem impacto direto no que os potenciais clientes </w:t>
      </w:r>
      <w:proofErr w:type="spellStart"/>
      <w:r w:rsidRPr="00B20690">
        <w:rPr>
          <w:color w:val="6B7280"/>
          <w:sz w:val="21"/>
        </w:rPr>
        <w:t>vêem</w:t>
      </w:r>
      <w:proofErr w:type="spellEnd"/>
      <w:r w:rsidRPr="00B20690">
        <w:rPr>
          <w:color w:val="6B7280"/>
          <w:sz w:val="21"/>
        </w:rPr>
        <w:t>.</w:t>
      </w:r>
    </w:p>
    <w:p w14:paraId="20467FB9" w14:textId="77777777" w:rsidR="002A21B4" w:rsidRPr="00B20690" w:rsidRDefault="002A21B4">
      <w:pPr>
        <w:pBdr>
          <w:bottom w:val="single" w:sz="4" w:space="1" w:color="E4E4E7"/>
        </w:pBdr>
        <w:spacing w:before="240" w:after="240"/>
      </w:pPr>
    </w:p>
    <w:p w14:paraId="4B9E9AFF" w14:textId="77777777" w:rsidR="002A21B4" w:rsidRPr="00B20690" w:rsidRDefault="00000000">
      <w:pPr>
        <w:spacing w:before="360" w:after="120"/>
      </w:pPr>
      <w:r w:rsidRPr="00B20690">
        <w:rPr>
          <w:b/>
          <w:color w:val="78572B"/>
          <w:sz w:val="26"/>
        </w:rPr>
        <w:t>1.  A Primeira Consulta é Gratuita?</w:t>
      </w:r>
    </w:p>
    <w:p w14:paraId="1EAD0AB8" w14:textId="77777777" w:rsidR="002A21B4" w:rsidRPr="00B20690" w:rsidRDefault="00000000">
      <w:pPr>
        <w:spacing w:before="160" w:after="40"/>
      </w:pPr>
      <w:r w:rsidRPr="00B20690">
        <w:rPr>
          <w:b/>
          <w:i/>
          <w:color w:val="6B7280"/>
          <w:sz w:val="20"/>
        </w:rPr>
        <w:t>O que precisamos saber:</w:t>
      </w:r>
    </w:p>
    <w:p w14:paraId="6F8105C4" w14:textId="77777777" w:rsidR="002A21B4" w:rsidRPr="00B20690" w:rsidRDefault="00000000">
      <w:pPr>
        <w:spacing w:after="120"/>
      </w:pPr>
      <w:r w:rsidRPr="00B20690">
        <w:rPr>
          <w:color w:val="1A1714"/>
          <w:sz w:val="21"/>
        </w:rPr>
        <w:t>A consulta inicial tem custo, ou a primeira conversa é gratuita?</w:t>
      </w:r>
    </w:p>
    <w:p w14:paraId="43C710A3" w14:textId="77777777" w:rsidR="002A21B4" w:rsidRPr="00B20690" w:rsidRDefault="00000000">
      <w:pPr>
        <w:spacing w:before="160" w:after="40"/>
      </w:pPr>
      <w:r w:rsidRPr="00B20690">
        <w:rPr>
          <w:b/>
          <w:i/>
          <w:color w:val="6B7280"/>
          <w:sz w:val="20"/>
        </w:rPr>
        <w:t>Porquê é importante:</w:t>
      </w:r>
    </w:p>
    <w:p w14:paraId="46D60E5D" w14:textId="77777777" w:rsidR="002A21B4" w:rsidRPr="00B20690" w:rsidRDefault="00000000">
      <w:pPr>
        <w:spacing w:after="120"/>
      </w:pPr>
      <w:r w:rsidRPr="00B20690">
        <w:rPr>
          <w:color w:val="1A1714"/>
          <w:sz w:val="21"/>
        </w:rPr>
        <w:t>Se a primeira consulta for genuinamente gratuita, colocamos isso em destaque no botão de agendamento, o que aumenta significativamente o número de pessoas que contactam.</w:t>
      </w:r>
    </w:p>
    <w:p w14:paraId="1CF1D4C3" w14:textId="77777777" w:rsidR="002A21B4" w:rsidRPr="00B20690" w:rsidRDefault="00000000">
      <w:pPr>
        <w:spacing w:before="160" w:after="40"/>
      </w:pPr>
      <w:r w:rsidRPr="00B20690">
        <w:rPr>
          <w:b/>
          <w:i/>
          <w:color w:val="6B7280"/>
          <w:sz w:val="20"/>
        </w:rPr>
        <w:t>A sua resposta:</w:t>
      </w:r>
    </w:p>
    <w:p w14:paraId="047C018E" w14:textId="77777777" w:rsidR="002A21B4" w:rsidRPr="00B20690" w:rsidRDefault="00000000">
      <w:pPr>
        <w:pStyle w:val="Listacommarcas"/>
        <w:spacing w:after="40"/>
      </w:pPr>
      <w:r w:rsidRPr="00B20690">
        <w:rPr>
          <w:color w:val="1A1714"/>
          <w:sz w:val="21"/>
        </w:rPr>
        <w:t>A primeira consulta é gratuita</w:t>
      </w:r>
    </w:p>
    <w:p w14:paraId="2454475B" w14:textId="77777777" w:rsidR="002A21B4" w:rsidRPr="00B20690" w:rsidRDefault="00000000">
      <w:pPr>
        <w:pStyle w:val="Listacommarcas"/>
        <w:spacing w:after="40"/>
      </w:pPr>
      <w:r w:rsidRPr="00B20690">
        <w:rPr>
          <w:color w:val="1A1714"/>
          <w:sz w:val="21"/>
        </w:rPr>
        <w:t>A primeira consulta tem um custo fixo (qual? ________________)</w:t>
      </w:r>
    </w:p>
    <w:p w14:paraId="50422C53" w14:textId="77777777" w:rsidR="002A21B4" w:rsidRPr="00B20690" w:rsidRDefault="00000000">
      <w:pPr>
        <w:pStyle w:val="Listacommarcas"/>
        <w:spacing w:after="40"/>
      </w:pPr>
      <w:r w:rsidRPr="00B20690">
        <w:rPr>
          <w:color w:val="1A1714"/>
          <w:sz w:val="21"/>
        </w:rPr>
        <w:t>O custo depende do caso</w:t>
      </w:r>
    </w:p>
    <w:p w14:paraId="15AB43D2" w14:textId="77777777" w:rsidR="002A21B4" w:rsidRPr="00B20690" w:rsidRDefault="002A21B4">
      <w:pPr>
        <w:pBdr>
          <w:bottom w:val="single" w:sz="4" w:space="1" w:color="E4E4E7"/>
        </w:pBdr>
        <w:spacing w:before="240" w:after="240"/>
      </w:pPr>
    </w:p>
    <w:p w14:paraId="665596B2" w14:textId="77777777" w:rsidR="002A21B4" w:rsidRPr="00B20690" w:rsidRDefault="00000000">
      <w:pPr>
        <w:spacing w:before="360" w:after="120"/>
      </w:pPr>
      <w:r w:rsidRPr="00B20690">
        <w:rPr>
          <w:b/>
          <w:color w:val="78572B"/>
          <w:sz w:val="26"/>
        </w:rPr>
        <w:t>2.  Avaliações e Testemunhos do Google</w:t>
      </w:r>
    </w:p>
    <w:p w14:paraId="7C830879" w14:textId="77777777" w:rsidR="002A21B4" w:rsidRPr="00B20690" w:rsidRDefault="00000000">
      <w:pPr>
        <w:spacing w:after="120"/>
      </w:pPr>
      <w:r w:rsidRPr="00B20690">
        <w:rPr>
          <w:color w:val="1A1714"/>
          <w:sz w:val="21"/>
        </w:rPr>
        <w:t>Sabemos que tem avaliações no Google Business. Temos três opções para as apresentar no website: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2A21B4" w:rsidRPr="00B20690" w14:paraId="344DE376" w14:textId="77777777">
        <w:tc>
          <w:tcPr>
            <w:tcW w:w="3135" w:type="dxa"/>
            <w:shd w:val="clear" w:color="auto" w:fill="1A1714"/>
          </w:tcPr>
          <w:p w14:paraId="49E8F3AE" w14:textId="77777777" w:rsidR="002A21B4" w:rsidRPr="00B20690" w:rsidRDefault="00000000">
            <w:pPr>
              <w:spacing w:before="80" w:after="80"/>
            </w:pPr>
            <w:r w:rsidRPr="00B20690">
              <w:rPr>
                <w:b/>
                <w:color w:val="FFFFFF"/>
                <w:sz w:val="19"/>
              </w:rPr>
              <w:t>Opção</w:t>
            </w:r>
          </w:p>
        </w:tc>
        <w:tc>
          <w:tcPr>
            <w:tcW w:w="3135" w:type="dxa"/>
            <w:shd w:val="clear" w:color="auto" w:fill="1A1714"/>
          </w:tcPr>
          <w:p w14:paraId="08D93F71" w14:textId="77777777" w:rsidR="002A21B4" w:rsidRPr="00B20690" w:rsidRDefault="00000000">
            <w:pPr>
              <w:spacing w:before="80" w:after="80"/>
            </w:pPr>
            <w:r w:rsidRPr="00B20690">
              <w:rPr>
                <w:b/>
                <w:color w:val="FFFFFF"/>
                <w:sz w:val="19"/>
              </w:rPr>
              <w:t>O que inclui</w:t>
            </w:r>
          </w:p>
        </w:tc>
        <w:tc>
          <w:tcPr>
            <w:tcW w:w="3135" w:type="dxa"/>
            <w:shd w:val="clear" w:color="auto" w:fill="1A1714"/>
          </w:tcPr>
          <w:p w14:paraId="116394BD" w14:textId="77777777" w:rsidR="002A21B4" w:rsidRPr="00B20690" w:rsidRDefault="00000000">
            <w:pPr>
              <w:spacing w:before="80" w:after="80"/>
            </w:pPr>
            <w:r w:rsidRPr="00B20690">
              <w:rPr>
                <w:b/>
                <w:color w:val="FFFFFF"/>
                <w:sz w:val="19"/>
              </w:rPr>
              <w:t>Custo extra</w:t>
            </w:r>
          </w:p>
        </w:tc>
      </w:tr>
      <w:tr w:rsidR="002A21B4" w:rsidRPr="00B20690" w14:paraId="7E66C524" w14:textId="77777777">
        <w:tc>
          <w:tcPr>
            <w:tcW w:w="3135" w:type="dxa"/>
            <w:shd w:val="clear" w:color="auto" w:fill="FAF9F7"/>
          </w:tcPr>
          <w:p w14:paraId="2B1C06AD" w14:textId="77777777" w:rsidR="002A21B4" w:rsidRPr="00B20690" w:rsidRDefault="00000000">
            <w:pPr>
              <w:spacing w:before="80" w:after="80"/>
            </w:pPr>
            <w:r w:rsidRPr="00B20690">
              <w:rPr>
                <w:b/>
                <w:color w:val="78572B"/>
                <w:sz w:val="19"/>
              </w:rPr>
              <w:t>A — Estático à sua escolha</w:t>
            </w:r>
          </w:p>
        </w:tc>
        <w:tc>
          <w:tcPr>
            <w:tcW w:w="3135" w:type="dxa"/>
            <w:shd w:val="clear" w:color="auto" w:fill="FAF9F7"/>
          </w:tcPr>
          <w:p w14:paraId="6D38E865" w14:textId="77777777" w:rsidR="002A21B4" w:rsidRPr="00B20690" w:rsidRDefault="00000000">
            <w:pPr>
              <w:spacing w:before="80" w:after="80"/>
            </w:pPr>
            <w:r w:rsidRPr="00B20690">
              <w:rPr>
                <w:color w:val="1A1714"/>
                <w:sz w:val="19"/>
              </w:rPr>
              <w:t xml:space="preserve">A Dra. Conceição escolhe 3 </w:t>
            </w:r>
            <w:proofErr w:type="spellStart"/>
            <w:r w:rsidRPr="00B20690">
              <w:rPr>
                <w:color w:val="1A1714"/>
                <w:sz w:val="19"/>
              </w:rPr>
              <w:t>reviews</w:t>
            </w:r>
            <w:proofErr w:type="spellEnd"/>
            <w:r w:rsidRPr="00B20690">
              <w:rPr>
                <w:color w:val="1A1714"/>
                <w:sz w:val="19"/>
              </w:rPr>
              <w:t xml:space="preserve"> do Google que aparecem fixas no website</w:t>
            </w:r>
          </w:p>
        </w:tc>
        <w:tc>
          <w:tcPr>
            <w:tcW w:w="3135" w:type="dxa"/>
            <w:shd w:val="clear" w:color="auto" w:fill="FAF9F7"/>
          </w:tcPr>
          <w:p w14:paraId="3B386AD2" w14:textId="77777777" w:rsidR="002A21B4" w:rsidRPr="00B20690" w:rsidRDefault="00000000">
            <w:pPr>
              <w:spacing w:before="80" w:after="80"/>
              <w:jc w:val="center"/>
            </w:pPr>
            <w:r w:rsidRPr="00B20690">
              <w:rPr>
                <w:b/>
                <w:color w:val="1A1714"/>
                <w:sz w:val="19"/>
              </w:rPr>
              <w:t>€0</w:t>
            </w:r>
          </w:p>
        </w:tc>
      </w:tr>
      <w:tr w:rsidR="002A21B4" w:rsidRPr="00B20690" w14:paraId="0D2556A0" w14:textId="77777777">
        <w:tc>
          <w:tcPr>
            <w:tcW w:w="3135" w:type="dxa"/>
            <w:shd w:val="clear" w:color="auto" w:fill="F4F4F5"/>
          </w:tcPr>
          <w:p w14:paraId="47A5E186" w14:textId="77777777" w:rsidR="002A21B4" w:rsidRPr="00B20690" w:rsidRDefault="00000000">
            <w:pPr>
              <w:spacing w:before="80" w:after="80"/>
            </w:pPr>
            <w:r w:rsidRPr="00B20690">
              <w:rPr>
                <w:b/>
                <w:color w:val="78572B"/>
                <w:sz w:val="19"/>
              </w:rPr>
              <w:t>B — Estático selecionado por nós</w:t>
            </w:r>
          </w:p>
        </w:tc>
        <w:tc>
          <w:tcPr>
            <w:tcW w:w="3135" w:type="dxa"/>
            <w:shd w:val="clear" w:color="auto" w:fill="F4F4F5"/>
          </w:tcPr>
          <w:p w14:paraId="41C9BDCD" w14:textId="77777777" w:rsidR="002A21B4" w:rsidRPr="00B20690" w:rsidRDefault="00000000">
            <w:pPr>
              <w:spacing w:before="80" w:after="80"/>
            </w:pPr>
            <w:r w:rsidRPr="00B20690">
              <w:rPr>
                <w:color w:val="1A1714"/>
                <w:sz w:val="19"/>
              </w:rPr>
              <w:t xml:space="preserve">Selecionamos os 3 melhores </w:t>
            </w:r>
            <w:proofErr w:type="spellStart"/>
            <w:r w:rsidRPr="00B20690">
              <w:rPr>
                <w:color w:val="1A1714"/>
                <w:sz w:val="19"/>
              </w:rPr>
              <w:t>reviews</w:t>
            </w:r>
            <w:proofErr w:type="spellEnd"/>
            <w:r w:rsidRPr="00B20690">
              <w:rPr>
                <w:color w:val="1A1714"/>
                <w:sz w:val="19"/>
              </w:rPr>
              <w:t xml:space="preserve"> atuais e implementamos</w:t>
            </w:r>
          </w:p>
        </w:tc>
        <w:tc>
          <w:tcPr>
            <w:tcW w:w="3135" w:type="dxa"/>
            <w:shd w:val="clear" w:color="auto" w:fill="F4F4F5"/>
          </w:tcPr>
          <w:p w14:paraId="73833F6E" w14:textId="77777777" w:rsidR="002A21B4" w:rsidRPr="00B20690" w:rsidRDefault="00000000">
            <w:pPr>
              <w:spacing w:before="80" w:after="80"/>
              <w:jc w:val="center"/>
            </w:pPr>
            <w:r w:rsidRPr="00B20690">
              <w:rPr>
                <w:b/>
                <w:color w:val="1A1714"/>
                <w:sz w:val="19"/>
              </w:rPr>
              <w:t>€0</w:t>
            </w:r>
          </w:p>
        </w:tc>
      </w:tr>
      <w:tr w:rsidR="002A21B4" w:rsidRPr="00B20690" w14:paraId="5F0D4E33" w14:textId="77777777">
        <w:tc>
          <w:tcPr>
            <w:tcW w:w="3135" w:type="dxa"/>
            <w:shd w:val="clear" w:color="auto" w:fill="FAF9F7"/>
          </w:tcPr>
          <w:p w14:paraId="6C78EEBF" w14:textId="77777777" w:rsidR="002A21B4" w:rsidRPr="00B20690" w:rsidRDefault="00000000">
            <w:pPr>
              <w:spacing w:before="80" w:after="80"/>
            </w:pPr>
            <w:r w:rsidRPr="00B20690">
              <w:rPr>
                <w:b/>
                <w:color w:val="78572B"/>
                <w:sz w:val="19"/>
              </w:rPr>
              <w:t>C — Dinâmico</w:t>
            </w:r>
            <w:r w:rsidRPr="00B20690">
              <w:rPr>
                <w:b/>
                <w:color w:val="78572B"/>
                <w:sz w:val="19"/>
              </w:rPr>
              <w:br/>
              <w:t>(recomendado para o futuro)</w:t>
            </w:r>
          </w:p>
        </w:tc>
        <w:tc>
          <w:tcPr>
            <w:tcW w:w="3135" w:type="dxa"/>
            <w:shd w:val="clear" w:color="auto" w:fill="FAF9F7"/>
          </w:tcPr>
          <w:p w14:paraId="766BFF2F" w14:textId="77777777" w:rsidR="002A21B4" w:rsidRPr="00B20690" w:rsidRDefault="00000000">
            <w:pPr>
              <w:spacing w:before="80" w:after="80"/>
            </w:pPr>
            <w:r w:rsidRPr="00B20690">
              <w:rPr>
                <w:color w:val="1A1714"/>
                <w:sz w:val="19"/>
              </w:rPr>
              <w:t xml:space="preserve">Rating e </w:t>
            </w:r>
            <w:proofErr w:type="spellStart"/>
            <w:r w:rsidRPr="00B20690">
              <w:rPr>
                <w:color w:val="1A1714"/>
                <w:sz w:val="19"/>
              </w:rPr>
              <w:t>reviews</w:t>
            </w:r>
            <w:proofErr w:type="spellEnd"/>
            <w:r w:rsidRPr="00B20690">
              <w:rPr>
                <w:color w:val="1A1714"/>
                <w:sz w:val="19"/>
              </w:rPr>
              <w:t xml:space="preserve"> sempre atualizados automaticamente via Google Business API. Requer acesso ao Google Business.</w:t>
            </w:r>
          </w:p>
        </w:tc>
        <w:tc>
          <w:tcPr>
            <w:tcW w:w="3135" w:type="dxa"/>
            <w:shd w:val="clear" w:color="auto" w:fill="FAF9F7"/>
          </w:tcPr>
          <w:p w14:paraId="28299A33" w14:textId="77777777" w:rsidR="002A21B4" w:rsidRPr="00B20690" w:rsidRDefault="00000000">
            <w:pPr>
              <w:spacing w:before="80" w:after="80"/>
              <w:jc w:val="center"/>
            </w:pPr>
            <w:r w:rsidRPr="00B20690">
              <w:rPr>
                <w:b/>
                <w:color w:val="78572B"/>
                <w:sz w:val="19"/>
              </w:rPr>
              <w:t>+€60</w:t>
            </w:r>
          </w:p>
        </w:tc>
      </w:tr>
    </w:tbl>
    <w:p w14:paraId="1C7DD2CC" w14:textId="1076AA50" w:rsidR="002A21B4" w:rsidRPr="00B20690" w:rsidRDefault="00000000">
      <w:pPr>
        <w:spacing w:before="160" w:after="80"/>
      </w:pPr>
      <w:r w:rsidRPr="00B20690">
        <w:rPr>
          <w:b/>
          <w:color w:val="6B7280"/>
          <w:sz w:val="19"/>
        </w:rPr>
        <w:lastRenderedPageBreak/>
        <w:t xml:space="preserve">Porquê a Opção C é recomendada para o futuro:  </w:t>
      </w:r>
      <w:r w:rsidRPr="00B20690">
        <w:rPr>
          <w:color w:val="6B7280"/>
          <w:sz w:val="19"/>
        </w:rPr>
        <w:t xml:space="preserve">Com poucas avaliações, o número muda raramente e a diferença entre dinâmico e estático é mínima. A partir das </w:t>
      </w:r>
      <w:r w:rsidR="00B20690">
        <w:rPr>
          <w:color w:val="6B7280"/>
          <w:sz w:val="19"/>
        </w:rPr>
        <w:t>45</w:t>
      </w:r>
      <w:r w:rsidRPr="00B20690">
        <w:rPr>
          <w:color w:val="6B7280"/>
          <w:sz w:val="19"/>
        </w:rPr>
        <w:t xml:space="preserve"> a </w:t>
      </w:r>
      <w:r w:rsidR="00B20690">
        <w:rPr>
          <w:color w:val="6B7280"/>
          <w:sz w:val="19"/>
        </w:rPr>
        <w:t>50</w:t>
      </w:r>
      <w:r w:rsidRPr="00B20690">
        <w:rPr>
          <w:color w:val="6B7280"/>
          <w:sz w:val="19"/>
        </w:rPr>
        <w:t xml:space="preserve"> avaliações, novos </w:t>
      </w:r>
      <w:proofErr w:type="spellStart"/>
      <w:r w:rsidRPr="00B20690">
        <w:rPr>
          <w:color w:val="6B7280"/>
          <w:sz w:val="19"/>
        </w:rPr>
        <w:t>reviews</w:t>
      </w:r>
      <w:proofErr w:type="spellEnd"/>
      <w:r w:rsidRPr="00B20690">
        <w:rPr>
          <w:color w:val="6B7280"/>
          <w:sz w:val="19"/>
        </w:rPr>
        <w:t xml:space="preserve"> começam a chegar com regularidade suficiente para que o conteúdo estático fique desatualizado em poucos meses. A partir desse ponto, a integração dinâmica evita ter de pedir manualmente para atualizar o website </w:t>
      </w:r>
      <w:r w:rsidR="00B20690">
        <w:rPr>
          <w:color w:val="6B7280"/>
          <w:sz w:val="19"/>
        </w:rPr>
        <w:t>a</w:t>
      </w:r>
      <w:r w:rsidRPr="00B20690">
        <w:rPr>
          <w:color w:val="6B7280"/>
          <w:sz w:val="19"/>
        </w:rPr>
        <w:t xml:space="preserve"> cada vez que aparece uma nova avaliação, e garante que os visitantes veem sempre os números reais e atuais. Inclui configuração de permissões no Google Business, integração técnica, testes e documentação.</w:t>
      </w:r>
    </w:p>
    <w:p w14:paraId="220C8E8A" w14:textId="77777777" w:rsidR="002A21B4" w:rsidRPr="00B20690" w:rsidRDefault="00000000">
      <w:pPr>
        <w:spacing w:before="160" w:after="40"/>
      </w:pPr>
      <w:r w:rsidRPr="00B20690">
        <w:rPr>
          <w:b/>
          <w:i/>
          <w:color w:val="6B7280"/>
          <w:sz w:val="20"/>
        </w:rPr>
        <w:t>A sua resposta:  Opção ____</w:t>
      </w:r>
    </w:p>
    <w:p w14:paraId="56C500F9" w14:textId="77777777" w:rsidR="002A21B4" w:rsidRPr="00B20690" w:rsidRDefault="002A21B4">
      <w:pPr>
        <w:pBdr>
          <w:bottom w:val="single" w:sz="4" w:space="1" w:color="E4E4E7"/>
        </w:pBdr>
        <w:spacing w:before="240" w:after="240"/>
      </w:pPr>
    </w:p>
    <w:p w14:paraId="5EC33D2D" w14:textId="77777777" w:rsidR="002A21B4" w:rsidRPr="00B20690" w:rsidRDefault="00000000">
      <w:pPr>
        <w:spacing w:before="360" w:after="120"/>
      </w:pPr>
      <w:r w:rsidRPr="00B20690">
        <w:rPr>
          <w:b/>
          <w:color w:val="78572B"/>
          <w:sz w:val="26"/>
        </w:rPr>
        <w:t>3.  A Sua História: Porque Escolheu o Direito?</w:t>
      </w:r>
    </w:p>
    <w:p w14:paraId="030ED6B2" w14:textId="77777777" w:rsidR="002A21B4" w:rsidRPr="00B20690" w:rsidRDefault="00000000">
      <w:pPr>
        <w:spacing w:before="160" w:after="40"/>
      </w:pPr>
      <w:r w:rsidRPr="00B20690">
        <w:rPr>
          <w:b/>
          <w:i/>
          <w:color w:val="6B7280"/>
          <w:sz w:val="20"/>
        </w:rPr>
        <w:t>O que precisamos saber:</w:t>
      </w:r>
    </w:p>
    <w:p w14:paraId="6B4F1AFE" w14:textId="77777777" w:rsidR="002A21B4" w:rsidRPr="00B20690" w:rsidRDefault="00000000">
      <w:pPr>
        <w:spacing w:after="120"/>
      </w:pPr>
      <w:r w:rsidRPr="00B20690">
        <w:rPr>
          <w:color w:val="1A1714"/>
          <w:sz w:val="21"/>
        </w:rPr>
        <w:t>O que a levou a ser advogada? Houve algum momento, experiência ou razão pessoal que a motivou?</w:t>
      </w:r>
    </w:p>
    <w:p w14:paraId="54CB622F" w14:textId="77777777" w:rsidR="002A21B4" w:rsidRPr="00B20690" w:rsidRDefault="00000000">
      <w:pPr>
        <w:spacing w:before="160" w:after="40"/>
      </w:pPr>
      <w:r w:rsidRPr="00B20690">
        <w:rPr>
          <w:b/>
          <w:i/>
          <w:color w:val="6B7280"/>
          <w:sz w:val="20"/>
        </w:rPr>
        <w:t>Porquê é importante:</w:t>
      </w:r>
    </w:p>
    <w:p w14:paraId="198282D0" w14:textId="77777777" w:rsidR="002A21B4" w:rsidRPr="00B20690" w:rsidRDefault="00000000">
      <w:pPr>
        <w:spacing w:after="120"/>
      </w:pPr>
      <w:r w:rsidRPr="00B20690">
        <w:rPr>
          <w:color w:val="1A1714"/>
          <w:sz w:val="21"/>
        </w:rPr>
        <w:t>A página "Sobre" tem um perfil profissional sólido. Uma breve frase pessoal torna-a mais próxima para clientes que estão a passar por um momento difícil.</w:t>
      </w:r>
    </w:p>
    <w:p w14:paraId="3EE121F5" w14:textId="77777777" w:rsidR="002A21B4" w:rsidRPr="00B20690" w:rsidRDefault="00000000">
      <w:pPr>
        <w:spacing w:before="160" w:after="40"/>
      </w:pPr>
      <w:r w:rsidRPr="00B20690">
        <w:rPr>
          <w:b/>
          <w:i/>
          <w:color w:val="6B7280"/>
          <w:sz w:val="20"/>
        </w:rPr>
        <w:t>A sua resposta (1 a 2 frases):</w:t>
      </w:r>
    </w:p>
    <w:p w14:paraId="5DE076EA" w14:textId="77777777" w:rsidR="002A21B4" w:rsidRPr="00B20690" w:rsidRDefault="002A21B4">
      <w:pPr>
        <w:spacing w:after="600"/>
      </w:pPr>
    </w:p>
    <w:p w14:paraId="073ED0B8" w14:textId="77777777" w:rsidR="002A21B4" w:rsidRPr="00B20690" w:rsidRDefault="002A21B4">
      <w:pPr>
        <w:pBdr>
          <w:bottom w:val="single" w:sz="4" w:space="1" w:color="E4E4E7"/>
        </w:pBdr>
        <w:spacing w:before="240" w:after="240"/>
      </w:pPr>
    </w:p>
    <w:p w14:paraId="0FD9D0EE" w14:textId="77777777" w:rsidR="002A21B4" w:rsidRPr="00B20690" w:rsidRDefault="00000000" w:rsidP="00B20690">
      <w:pPr>
        <w:spacing w:before="360" w:after="120"/>
        <w:ind w:left="720" w:hanging="720"/>
      </w:pPr>
      <w:r w:rsidRPr="00B20690">
        <w:rPr>
          <w:b/>
          <w:color w:val="78572B"/>
          <w:sz w:val="26"/>
        </w:rPr>
        <w:t>4.  Disponibilidade Real (Agenda)</w:t>
      </w:r>
    </w:p>
    <w:p w14:paraId="3230E2C6" w14:textId="77777777" w:rsidR="002A21B4" w:rsidRPr="00B20690" w:rsidRDefault="00000000">
      <w:pPr>
        <w:spacing w:before="160" w:after="40"/>
      </w:pPr>
      <w:r w:rsidRPr="00B20690">
        <w:rPr>
          <w:b/>
          <w:i/>
          <w:color w:val="6B7280"/>
          <w:sz w:val="20"/>
        </w:rPr>
        <w:t>O que precisamos saber:</w:t>
      </w:r>
    </w:p>
    <w:p w14:paraId="18789522" w14:textId="77777777" w:rsidR="002A21B4" w:rsidRPr="00B20690" w:rsidRDefault="00000000">
      <w:pPr>
        <w:spacing w:after="120"/>
      </w:pPr>
      <w:r w:rsidRPr="00B20690">
        <w:rPr>
          <w:color w:val="1A1714"/>
          <w:sz w:val="21"/>
        </w:rPr>
        <w:t>A sua agenda está habitualmente preenchida com antecedência, ou tem disponibilidade imediata?</w:t>
      </w:r>
    </w:p>
    <w:p w14:paraId="64FDEC9A" w14:textId="77777777" w:rsidR="002A21B4" w:rsidRPr="00B20690" w:rsidRDefault="00000000">
      <w:pPr>
        <w:spacing w:before="160" w:after="40"/>
      </w:pPr>
      <w:r w:rsidRPr="00B20690">
        <w:rPr>
          <w:b/>
          <w:i/>
          <w:color w:val="6B7280"/>
          <w:sz w:val="20"/>
        </w:rPr>
        <w:t>Porquê é importante:</w:t>
      </w:r>
    </w:p>
    <w:p w14:paraId="7C6AB312" w14:textId="0C1ABFF5" w:rsidR="002A21B4" w:rsidRPr="00B20690" w:rsidRDefault="00000000">
      <w:pPr>
        <w:spacing w:after="120"/>
      </w:pPr>
      <w:r w:rsidRPr="00B20690">
        <w:rPr>
          <w:color w:val="1A1714"/>
          <w:sz w:val="21"/>
        </w:rPr>
        <w:t>Se a agenda for disputada, usamos isso no website ("Agenda limitada</w:t>
      </w:r>
      <w:r w:rsidR="00B20690">
        <w:rPr>
          <w:color w:val="1A1714"/>
          <w:sz w:val="21"/>
        </w:rPr>
        <w:t>,</w:t>
      </w:r>
      <w:r w:rsidRPr="00B20690">
        <w:rPr>
          <w:color w:val="1A1714"/>
          <w:sz w:val="21"/>
        </w:rPr>
        <w:t xml:space="preserve"> reserve com antecedência"), o que cria urgência natural e melhora a perceção de procura pelo seu trabalho.</w:t>
      </w:r>
    </w:p>
    <w:p w14:paraId="2464C5A8" w14:textId="77777777" w:rsidR="002A21B4" w:rsidRPr="00B20690" w:rsidRDefault="00000000">
      <w:pPr>
        <w:spacing w:before="160" w:after="40"/>
      </w:pPr>
      <w:r w:rsidRPr="00B20690">
        <w:rPr>
          <w:b/>
          <w:i/>
          <w:color w:val="6B7280"/>
          <w:sz w:val="20"/>
        </w:rPr>
        <w:t>A sua resposta:</w:t>
      </w:r>
    </w:p>
    <w:p w14:paraId="48FF8B48" w14:textId="77777777" w:rsidR="002A21B4" w:rsidRPr="00B20690" w:rsidRDefault="00000000">
      <w:pPr>
        <w:pStyle w:val="Listacommarcas"/>
        <w:spacing w:after="40"/>
      </w:pPr>
      <w:r w:rsidRPr="00B20690">
        <w:rPr>
          <w:color w:val="1A1714"/>
          <w:sz w:val="21"/>
        </w:rPr>
        <w:t>Tenho disponibilidade quase imediata (poucos dias)</w:t>
      </w:r>
    </w:p>
    <w:p w14:paraId="0E8F2D6A" w14:textId="77777777" w:rsidR="002A21B4" w:rsidRPr="00B20690" w:rsidRDefault="00000000">
      <w:pPr>
        <w:pStyle w:val="Listacommarcas"/>
        <w:spacing w:after="40"/>
      </w:pPr>
      <w:r w:rsidRPr="00B20690">
        <w:rPr>
          <w:color w:val="1A1714"/>
          <w:sz w:val="21"/>
        </w:rPr>
        <w:t>A agenda está ocupada com 1 a 2 semanas de antecedência</w:t>
      </w:r>
    </w:p>
    <w:p w14:paraId="25CDF056" w14:textId="77777777" w:rsidR="002A21B4" w:rsidRPr="00B20690" w:rsidRDefault="00000000">
      <w:pPr>
        <w:pStyle w:val="Listacommarcas"/>
        <w:spacing w:after="40"/>
      </w:pPr>
      <w:r w:rsidRPr="00B20690">
        <w:rPr>
          <w:color w:val="1A1714"/>
          <w:sz w:val="21"/>
        </w:rPr>
        <w:t>A agenda está muito preenchida (mais de 2 semanas)</w:t>
      </w:r>
    </w:p>
    <w:p w14:paraId="6889C8E4" w14:textId="77777777" w:rsidR="002A21B4" w:rsidRPr="00B20690" w:rsidRDefault="002A21B4">
      <w:pPr>
        <w:pBdr>
          <w:bottom w:val="single" w:sz="4" w:space="1" w:color="E4E4E7"/>
        </w:pBdr>
        <w:spacing w:before="240" w:after="240"/>
      </w:pPr>
    </w:p>
    <w:p w14:paraId="08ECAEC5" w14:textId="1D41905D" w:rsidR="002A21B4" w:rsidRDefault="00000000">
      <w:pPr>
        <w:spacing w:before="160"/>
      </w:pPr>
      <w:r w:rsidRPr="00B20690">
        <w:rPr>
          <w:i/>
          <w:color w:val="6B7280"/>
          <w:sz w:val="20"/>
        </w:rPr>
        <w:t>Assim que nos responder podemos publicar a versão final do website. Não há urgência</w:t>
      </w:r>
      <w:r w:rsidR="00B20690">
        <w:rPr>
          <w:i/>
          <w:color w:val="6B7280"/>
          <w:sz w:val="20"/>
        </w:rPr>
        <w:t>,</w:t>
      </w:r>
      <w:r w:rsidRPr="00B20690">
        <w:rPr>
          <w:i/>
          <w:color w:val="6B7280"/>
          <w:sz w:val="20"/>
        </w:rPr>
        <w:t xml:space="preserve"> responda quando lhe for conveniente. Obrigado.</w:t>
      </w:r>
    </w:p>
    <w:sectPr w:rsidR="002A21B4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mmarc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mmarc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mmarc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3891429">
    <w:abstractNumId w:val="8"/>
  </w:num>
  <w:num w:numId="2" w16cid:durableId="1705708974">
    <w:abstractNumId w:val="6"/>
  </w:num>
  <w:num w:numId="3" w16cid:durableId="1598708278">
    <w:abstractNumId w:val="5"/>
  </w:num>
  <w:num w:numId="4" w16cid:durableId="2117021341">
    <w:abstractNumId w:val="4"/>
  </w:num>
  <w:num w:numId="5" w16cid:durableId="1183936764">
    <w:abstractNumId w:val="7"/>
  </w:num>
  <w:num w:numId="6" w16cid:durableId="1201284187">
    <w:abstractNumId w:val="3"/>
  </w:num>
  <w:num w:numId="7" w16cid:durableId="1561361078">
    <w:abstractNumId w:val="2"/>
  </w:num>
  <w:num w:numId="8" w16cid:durableId="1185438178">
    <w:abstractNumId w:val="1"/>
  </w:num>
  <w:num w:numId="9" w16cid:durableId="6526835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38F7"/>
    <w:rsid w:val="0029639D"/>
    <w:rsid w:val="002A21B4"/>
    <w:rsid w:val="00326F90"/>
    <w:rsid w:val="00AA1D8D"/>
    <w:rsid w:val="00B20690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F808181"/>
  <w14:defaultImageDpi w14:val="300"/>
  <w15:docId w15:val="{9679B013-C37A-423B-B2CE-EBE1D3AB88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lang w:val="pt-PT"/>
    </w:rPr>
  </w:style>
  <w:style w:type="paragraph" w:styleId="Ttulo1">
    <w:name w:val="heading 1"/>
    <w:basedOn w:val="Normal"/>
    <w:next w:val="Normal"/>
    <w:link w:val="Ttulo1Carte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E618BF"/>
  </w:style>
  <w:style w:type="paragraph" w:styleId="Rodap">
    <w:name w:val="footer"/>
    <w:basedOn w:val="Normal"/>
    <w:link w:val="RodapCar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ter">
    <w:name w:val="Título 1 Caráter"/>
    <w:basedOn w:val="Tipodeletrapredefinidodopargraf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te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arter"/>
    <w:uiPriority w:val="99"/>
    <w:unhideWhenUsed/>
    <w:rsid w:val="00AA1D8D"/>
    <w:pPr>
      <w:spacing w:after="120"/>
    </w:pPr>
  </w:style>
  <w:style w:type="character" w:customStyle="1" w:styleId="CorpodetextoCarter">
    <w:name w:val="Corpo de texto Caráter"/>
    <w:basedOn w:val="Tipodeletrapredefinidodopargrafo"/>
    <w:link w:val="Corpodetexto"/>
    <w:uiPriority w:val="99"/>
    <w:rsid w:val="00AA1D8D"/>
  </w:style>
  <w:style w:type="paragraph" w:styleId="Corpodetexto2">
    <w:name w:val="Body Text 2"/>
    <w:basedOn w:val="Normal"/>
    <w:link w:val="Corpodetexto2Carter"/>
    <w:uiPriority w:val="99"/>
    <w:unhideWhenUsed/>
    <w:rsid w:val="00AA1D8D"/>
    <w:pPr>
      <w:spacing w:after="120" w:line="480" w:lineRule="auto"/>
    </w:pPr>
  </w:style>
  <w:style w:type="character" w:customStyle="1" w:styleId="Corpodetexto2Carter">
    <w:name w:val="Corpo de texto 2 Caráter"/>
    <w:basedOn w:val="Tipodeletrapredefinidodopargrafo"/>
    <w:link w:val="Corpodetexto2"/>
    <w:uiPriority w:val="99"/>
    <w:rsid w:val="00AA1D8D"/>
  </w:style>
  <w:style w:type="paragraph" w:styleId="Corpodetexto3">
    <w:name w:val="Body Text 3"/>
    <w:basedOn w:val="Normal"/>
    <w:link w:val="Corpodetexto3Carte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arter">
    <w:name w:val="Corpo de texto 3 Caráter"/>
    <w:basedOn w:val="Tipodeletrapredefinidodopargraf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mmarc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mmarc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mmarc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arte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arter">
    <w:name w:val="Texto de macro Caráter"/>
    <w:basedOn w:val="Tipodeletrapredefinidodopargraf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arter"/>
    <w:uiPriority w:val="29"/>
    <w:qFormat/>
    <w:rsid w:val="00FC693F"/>
    <w:rPr>
      <w:i/>
      <w:iCs/>
      <w:color w:val="000000" w:themeColor="text1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Tipodeletrapredefinidodopargrafo"/>
    <w:uiPriority w:val="22"/>
    <w:qFormat/>
    <w:rsid w:val="00FC693F"/>
    <w:rPr>
      <w:b/>
      <w:bCs/>
    </w:rPr>
  </w:style>
  <w:style w:type="character" w:styleId="nfase">
    <w:name w:val="Emphasis"/>
    <w:basedOn w:val="Tipodeletrapredefinidodopargraf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Discreta">
    <w:name w:val="Subtle Emphasis"/>
    <w:basedOn w:val="Tipodeletrapredefinidodopargraf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Tipodeletrapredefinidodopargraf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Discreta">
    <w:name w:val="Subtle Reference"/>
    <w:basedOn w:val="Tipodeletrapredefinidodopargraf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Tipodeletrapredefinidodopar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Tipodeletrapredefinidodopargrafo"/>
    <w:uiPriority w:val="33"/>
    <w:qFormat/>
    <w:rsid w:val="00FC693F"/>
    <w:rPr>
      <w:b/>
      <w:bCs/>
      <w:smallCaps/>
      <w:spacing w:val="5"/>
    </w:rPr>
  </w:style>
  <w:style w:type="paragraph" w:styleId="Cabealhodondice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elha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Cor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Cor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Cor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Cor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Cor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Cor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Cor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Cor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Cor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Cor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Cor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Cor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elha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elhaClara-Cor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elhaClara-Cor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elhaClara-Cor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elhaClara-Cor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elhaClara-Cor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elhaClara-Cor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Cor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Cor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Cor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Cor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Cor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Cor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elha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Mdia1-Cor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Mdia1-Cor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Mdia1-Cor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Mdia1-Cor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Mdia1-Cor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Mdia1-Cor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elha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elhaMdia3-Cor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elhaMdia3-Cor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elhaMdia3-Cor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elhaMdia3-Cor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elhaMdia3-Cor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elhaMdia3-Cor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Cor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Cor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Cor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Cor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Cor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Cor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Colorido-Cor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Cor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Cor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Cor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Cor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Cor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Cor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elha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Colorida-Cor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Colorida-Cor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Colorida-Cor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Colorida-Cor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Colorida-Cor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Colorida-Cor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454</Words>
  <Characters>2454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James Pereira</cp:lastModifiedBy>
  <cp:revision>2</cp:revision>
  <dcterms:created xsi:type="dcterms:W3CDTF">2013-12-23T23:15:00Z</dcterms:created>
  <dcterms:modified xsi:type="dcterms:W3CDTF">2026-06-09T22:41:00Z</dcterms:modified>
  <cp:category/>
</cp:coreProperties>
</file>